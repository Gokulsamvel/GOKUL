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i/>
          <w:sz w:val="22"/>
        </w:rPr>
        <w:t>ComicCraft – AI Comic Story Creator using Gemini Models</w:t>
      </w:r>
    </w:p>
    <w:p>
      <w:pPr>
        <w:pStyle w:val="Heading1"/>
      </w:pPr>
      <w:r>
        <w:t>1. Functional Requirements</w:t>
      </w:r>
    </w:p>
    <w:p>
      <w:pPr>
        <w:pStyle w:val="ListBullet"/>
      </w:pPr>
      <w:r>
        <w:t>Collect story prompt from the user.</w:t>
      </w:r>
    </w:p>
    <w:p>
      <w:pPr>
        <w:pStyle w:val="ListBullet"/>
      </w:pPr>
      <w:r>
        <w:t>Collect main character name.</w:t>
      </w:r>
    </w:p>
    <w:p>
      <w:pPr>
        <w:pStyle w:val="ListBullet"/>
      </w:pPr>
      <w:r>
        <w:t>Collect story setting.</w:t>
      </w:r>
    </w:p>
    <w:p>
      <w:pPr>
        <w:pStyle w:val="ListBullet"/>
      </w:pPr>
      <w:r>
        <w:t>Collect story tone.</w:t>
      </w:r>
    </w:p>
    <w:p>
      <w:pPr>
        <w:pStyle w:val="ListBullet"/>
      </w:pPr>
      <w:r>
        <w:t>Collect preferred art style.</w:t>
      </w:r>
    </w:p>
    <w:p>
      <w:pPr>
        <w:pStyle w:val="ListBullet"/>
      </w:pPr>
      <w:r>
        <w:t>Generate a structured five-panel outline.</w:t>
      </w:r>
    </w:p>
    <w:p>
      <w:pPr>
        <w:pStyle w:val="ListBullet"/>
      </w:pPr>
      <w:r>
        <w:t>Generate narration and character dialogues.</w:t>
      </w:r>
    </w:p>
    <w:p>
      <w:pPr>
        <w:pStyle w:val="ListBullet"/>
      </w:pPr>
      <w:r>
        <w:t>Generate comic-style illustrations.</w:t>
      </w:r>
    </w:p>
    <w:p>
      <w:pPr>
        <w:pStyle w:val="ListBullet"/>
      </w:pPr>
      <w:r>
        <w:t>Build a panel layout.</w:t>
      </w:r>
    </w:p>
    <w:p>
      <w:pPr>
        <w:pStyle w:val="ListBullet"/>
      </w:pPr>
      <w:r>
        <w:t>Export the comic as a PDF.</w:t>
      </w:r>
    </w:p>
    <w:p>
      <w:pPr>
        <w:pStyle w:val="ListBullet"/>
      </w:pPr>
      <w:r>
        <w:t>Provide API endpoints for comic generation and image testing.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Simple and user-friendly web interface.</w:t>
      </w:r>
    </w:p>
    <w:p>
      <w:pPr>
        <w:pStyle w:val="ListBullet"/>
      </w:pPr>
      <w:r>
        <w:t>Modular backend architecture.</w:t>
      </w:r>
    </w:p>
    <w:p>
      <w:pPr>
        <w:pStyle w:val="ListBullet"/>
      </w:pPr>
      <w:r>
        <w:t>Responsive and readable presentation.</w:t>
      </w:r>
    </w:p>
    <w:p>
      <w:pPr>
        <w:pStyle w:val="ListBullet"/>
      </w:pPr>
      <w:r>
        <w:t>Secure handling of API keys through environment variables.</w:t>
      </w:r>
    </w:p>
    <w:p>
      <w:pPr>
        <w:pStyle w:val="ListBullet"/>
      </w:pPr>
      <w:r>
        <w:t>Reliable error handling for API and processing failures.</w:t>
      </w:r>
    </w:p>
    <w:p>
      <w:pPr>
        <w:pStyle w:val="ListBullet"/>
      </w:pPr>
      <w:r>
        <w:t>Local deployment support using FastAPI and Uvicorn.</w:t>
      </w:r>
    </w:p>
    <w:p>
      <w:pPr>
        <w:pStyle w:val="Heading1"/>
      </w:pPr>
      <w:r>
        <w:t>3. Input Requirements</w:t>
      </w:r>
    </w:p>
    <w:p>
      <w:pPr>
        <w:pStyle w:val="ListBullet"/>
      </w:pPr>
      <w:r>
        <w:t>Story Prompt</w:t>
      </w:r>
    </w:p>
    <w:p>
      <w:pPr>
        <w:pStyle w:val="ListBullet"/>
      </w:pPr>
      <w:r>
        <w:t>Character Name</w:t>
      </w:r>
    </w:p>
    <w:p>
      <w:pPr>
        <w:pStyle w:val="ListBullet"/>
      </w:pPr>
      <w:r>
        <w:t>Setting</w:t>
      </w:r>
    </w:p>
    <w:p>
      <w:pPr>
        <w:pStyle w:val="ListBullet"/>
      </w:pPr>
      <w:r>
        <w:t>Story Tone</w:t>
      </w:r>
    </w:p>
    <w:p>
      <w:pPr>
        <w:pStyle w:val="ListBullet"/>
      </w:pPr>
      <w:r>
        <w:t>Art Style</w:t>
      </w:r>
    </w:p>
    <w:p>
      <w:pPr>
        <w:pStyle w:val="Heading1"/>
      </w:pPr>
      <w:r>
        <w:t>4. Output Requirements</w:t>
      </w:r>
    </w:p>
    <w:p>
      <w:pPr>
        <w:pStyle w:val="ListBullet"/>
      </w:pPr>
      <w:r>
        <w:t>Five-panel story outline</w:t>
      </w:r>
    </w:p>
    <w:p>
      <w:pPr>
        <w:pStyle w:val="ListBullet"/>
      </w:pPr>
      <w:r>
        <w:t>Narration and dialogue</w:t>
      </w:r>
    </w:p>
    <w:p>
      <w:pPr>
        <w:pStyle w:val="ListBullet"/>
      </w:pPr>
      <w:r>
        <w:t>Generated panel images</w:t>
      </w:r>
    </w:p>
    <w:p>
      <w:pPr>
        <w:pStyle w:val="ListBullet"/>
      </w:pPr>
      <w:r>
        <w:t>Comic preview</w:t>
      </w:r>
    </w:p>
    <w:p>
      <w:pPr>
        <w:pStyle w:val="ListBullet"/>
      </w:pPr>
      <w:r>
        <w:t>Downloadable PDF</w:t>
      </w:r>
    </w:p>
    <w:p>
      <w:pPr>
        <w:pStyle w:val="Heading1"/>
      </w:pPr>
      <w:r>
        <w:t>5. Technology Requirements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Jinja2</w:t>
      </w:r>
    </w:p>
    <w:p>
      <w:pPr>
        <w:pStyle w:val="ListBullet"/>
      </w:pPr>
      <w:r>
        <w:t>Google Gemini API</w:t>
      </w:r>
    </w:p>
    <w:p>
      <w:pPr>
        <w:pStyle w:val="ListBullet"/>
      </w:pPr>
      <w:r>
        <w:t>Hugging Face Diffusers</w:t>
      </w:r>
    </w:p>
    <w:p>
      <w:pPr>
        <w:pStyle w:val="ListBullet"/>
      </w:pPr>
      <w:r>
        <w:t>Stable Diffusion</w:t>
      </w:r>
    </w:p>
    <w:p>
      <w:pPr>
        <w:pStyle w:val="ListBullet"/>
      </w:pPr>
      <w:r>
        <w:t>PyTorch</w:t>
      </w:r>
    </w:p>
    <w:p>
      <w:pPr>
        <w:pStyle w:val="ListBullet"/>
      </w:pPr>
      <w:r>
        <w:t>FPDF</w:t>
      </w:r>
    </w:p>
    <w:p>
      <w:pPr>
        <w:pStyle w:val="ListBullet"/>
      </w:pPr>
      <w:r>
        <w:t>Git</w:t>
      </w:r>
    </w:p>
    <w:p>
      <w:pPr>
        <w:pStyle w:val="Heading1"/>
      </w:pPr>
      <w:r>
        <w:t>6. Acceptance Criteria</w:t>
      </w:r>
    </w:p>
    <w:p>
      <w:r>
        <w:t>The project is considered functional when a user can enter the required information, generate a comic through the web interface, view the panels, and export the generated comic as a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