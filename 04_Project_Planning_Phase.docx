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Development Milestones</w:t>
      </w:r>
    </w:p>
    <w:p>
      <w:pPr>
        <w:pStyle w:val="ListBullet"/>
      </w:pPr>
      <w:r>
        <w:t>Milestone 1 – Model Selection and Architecture</w:t>
      </w:r>
    </w:p>
    <w:p>
      <w:pPr>
        <w:pStyle w:val="ListBullet"/>
      </w:pPr>
      <w:r>
        <w:t>Milestone 2 – Core Functionalities Development</w:t>
      </w:r>
    </w:p>
    <w:p>
      <w:pPr>
        <w:pStyle w:val="ListBullet"/>
      </w:pPr>
      <w:r>
        <w:t>Milestone 3 – routes.py Development</w:t>
      </w:r>
    </w:p>
    <w:p>
      <w:pPr>
        <w:pStyle w:val="ListBullet"/>
      </w:pPr>
      <w:r>
        <w:t>Milestone 4 – Frontend Development</w:t>
      </w:r>
    </w:p>
    <w:p>
      <w:pPr>
        <w:pStyle w:val="ListBullet"/>
      </w:pPr>
      <w:r>
        <w:t>Milestone 5 – Deployment</w:t>
      </w:r>
    </w:p>
    <w:p>
      <w:pPr>
        <w:pStyle w:val="Heading1"/>
      </w:pPr>
      <w:r>
        <w:t>2. Activity Plan</w:t>
      </w:r>
    </w:p>
    <w:p>
      <w:pPr>
        <w:pStyle w:val="ListBullet"/>
      </w:pPr>
      <w:r>
        <w:t>Research and select appropriate generative AI models.</w:t>
      </w:r>
    </w:p>
    <w:p>
      <w:pPr>
        <w:pStyle w:val="ListBullet"/>
      </w:pPr>
      <w:r>
        <w:t>Define application architecture.</w:t>
      </w:r>
    </w:p>
    <w:p>
      <w:pPr>
        <w:pStyle w:val="ListBullet"/>
      </w:pPr>
      <w:r>
        <w:t>Set up the Python development environment.</w:t>
      </w:r>
    </w:p>
    <w:p>
      <w:pPr>
        <w:pStyle w:val="ListBullet"/>
      </w:pPr>
      <w:r>
        <w:t>Develop outline, story, image, layout, and PDF functions.</w:t>
      </w:r>
    </w:p>
    <w:p>
      <w:pPr>
        <w:pStyle w:val="ListBullet"/>
      </w:pPr>
      <w:r>
        <w:t>Implement FastAPI routes and user input processing.</w:t>
      </w:r>
    </w:p>
    <w:p>
      <w:pPr>
        <w:pStyle w:val="ListBullet"/>
      </w:pPr>
      <w:r>
        <w:t>Develop the main application logic in routes.py.</w:t>
      </w:r>
    </w:p>
    <w:p>
      <w:pPr>
        <w:pStyle w:val="ListBullet"/>
      </w:pPr>
      <w:r>
        <w:t>Design HTML/CSS/Jinja2 frontend templates.</w:t>
      </w:r>
    </w:p>
    <w:p>
      <w:pPr>
        <w:pStyle w:val="ListBullet"/>
      </w:pPr>
      <w:r>
        <w:t>Integrate dynamic backend data with Jinja2.</w:t>
      </w:r>
    </w:p>
    <w:p>
      <w:pPr>
        <w:pStyle w:val="ListBullet"/>
      </w:pPr>
      <w:r>
        <w:t>Prepare the application for local deployment.</w:t>
      </w:r>
    </w:p>
    <w:p>
      <w:pPr>
        <w:pStyle w:val="ListBullet"/>
      </w:pPr>
      <w:r>
        <w:t>Test and verify local deployment.</w:t>
      </w:r>
    </w:p>
    <w:p>
      <w:pPr>
        <w:pStyle w:val="Heading1"/>
      </w:pPr>
      <w:r>
        <w:t>3. Suggested Team Responsibilities</w:t>
      </w:r>
    </w:p>
    <w:p>
      <w:pPr>
        <w:pStyle w:val="ListBullet"/>
      </w:pPr>
      <w:r>
        <w:t>Member 1 – AI/story generation modules</w:t>
      </w:r>
    </w:p>
    <w:p>
      <w:pPr>
        <w:pStyle w:val="ListBullet"/>
      </w:pPr>
      <w:r>
        <w:t>Member 2 – Backend/FastAPI and routing</w:t>
      </w:r>
    </w:p>
    <w:p>
      <w:pPr>
        <w:pStyle w:val="ListBullet"/>
      </w:pPr>
      <w:r>
        <w:t>Member 3 – Frontend/Jinja2/CSS</w:t>
      </w:r>
    </w:p>
    <w:p>
      <w:pPr>
        <w:pStyle w:val="ListBullet"/>
      </w:pPr>
      <w:r>
        <w:t>Member 4 – Testing, PDF export, documentation and demo</w:t>
      </w:r>
    </w:p>
    <w:p>
      <w:pPr>
        <w:pStyle w:val="Heading1"/>
      </w:pPr>
      <w:r>
        <w:t>4. Development Workflow</w:t>
      </w:r>
    </w:p>
    <w:p>
      <w:r>
        <w:t>Requirement analysis → Architecture → Environment setup → Core modules → API routes → Frontend → Integration → Testing → Documentation → Demonstration</w:t>
      </w:r>
    </w:p>
    <w:p>
      <w:pPr>
        <w:pStyle w:val="Heading1"/>
      </w:pPr>
      <w:r>
        <w:t>5. Deliverables</w:t>
      </w:r>
    </w:p>
    <w:p>
      <w:pPr>
        <w:pStyle w:val="ListBullet"/>
      </w:pPr>
      <w:r>
        <w:t>Source code</w:t>
      </w:r>
    </w:p>
    <w:p>
      <w:pPr>
        <w:pStyle w:val="ListBullet"/>
      </w:pPr>
      <w:r>
        <w:t>Phase-wise documentation</w:t>
      </w:r>
    </w:p>
    <w:p>
      <w:pPr>
        <w:pStyle w:val="ListBullet"/>
      </w:pPr>
      <w:r>
        <w:t>Generated comic output</w:t>
      </w:r>
    </w:p>
    <w:p>
      <w:pPr>
        <w:pStyle w:val="ListBullet"/>
      </w:pPr>
      <w:r>
        <w:t>PDF export</w:t>
      </w:r>
    </w:p>
    <w:p>
      <w:pPr>
        <w:pStyle w:val="ListBullet"/>
      </w:pPr>
      <w:r>
        <w:t>Testing evidence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Demo video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