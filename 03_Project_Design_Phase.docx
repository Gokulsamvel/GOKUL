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3 – Project Design</w:t>
      </w:r>
    </w:p>
    <w:p>
      <w:pPr>
        <w:jc w:val="center"/>
      </w:pPr>
      <w:r>
        <w:rPr>
          <w:i/>
          <w:sz w:val="22"/>
        </w:rPr>
        <w:t>ComicCraft – AI Comic Story Creator using Gemini Models</w:t>
      </w:r>
    </w:p>
    <w:p>
      <w:pPr>
        <w:pStyle w:val="Heading1"/>
      </w:pPr>
      <w:r>
        <w:t>1. System Architecture</w:t>
      </w:r>
    </w:p>
    <w:p>
      <w:r>
        <w:t>ComicCraft is designed around three primary components: Frontend, Backend, and AI Integration.</w:t>
      </w:r>
    </w:p>
    <w:p>
      <w:pPr>
        <w:pStyle w:val="Heading1"/>
      </w:pPr>
      <w:r>
        <w:t>2. Frontend Design</w:t>
      </w:r>
    </w:p>
    <w:p>
      <w:pPr>
        <w:pStyle w:val="ListBullet"/>
      </w:pPr>
      <w:r>
        <w:t>HTML, CSS, and Jinja2 templates</w:t>
      </w:r>
    </w:p>
    <w:p>
      <w:pPr>
        <w:pStyle w:val="ListBullet"/>
      </w:pPr>
      <w:r>
        <w:t>index.html for input collection</w:t>
      </w:r>
    </w:p>
    <w:p>
      <w:pPr>
        <w:pStyle w:val="ListBullet"/>
      </w:pPr>
      <w:r>
        <w:t>comic_preview.html for generated comic display</w:t>
      </w:r>
    </w:p>
    <w:p>
      <w:pPr>
        <w:pStyle w:val="ListBullet"/>
      </w:pPr>
      <w:r>
        <w:t>export_success.html for export confirmation</w:t>
      </w:r>
    </w:p>
    <w:p>
      <w:pPr>
        <w:pStyle w:val="Heading1"/>
      </w:pPr>
      <w:r>
        <w:t>3. Backend Design</w:t>
      </w:r>
    </w:p>
    <w:p>
      <w:pPr>
        <w:pStyle w:val="ListBullet"/>
      </w:pPr>
      <w:r>
        <w:t>FastAPI handles routing and server-side processing.</w:t>
      </w:r>
    </w:p>
    <w:p>
      <w:pPr>
        <w:pStyle w:val="ListBullet"/>
      </w:pPr>
      <w:r>
        <w:t>routes.py connects user input with the AI generation workflow.</w:t>
      </w:r>
    </w:p>
    <w:p>
      <w:pPr>
        <w:pStyle w:val="ListBullet"/>
      </w:pPr>
      <w:r>
        <w:t>Pydantic PromptRequest validates JSON requests.</w:t>
      </w:r>
    </w:p>
    <w:p>
      <w:pPr>
        <w:pStyle w:val="ListBullet"/>
      </w:pPr>
      <w:r>
        <w:t>The backend prepares generated content for templates and PDF export.</w:t>
      </w:r>
    </w:p>
    <w:p>
      <w:pPr>
        <w:pStyle w:val="Heading1"/>
      </w:pPr>
      <w:r>
        <w:t>4. AI Design</w:t>
      </w:r>
    </w:p>
    <w:p>
      <w:pPr>
        <w:pStyle w:val="ListBullet"/>
      </w:pPr>
      <w:r>
        <w:t>Gemini Flash generates the structured five-panel outline.</w:t>
      </w:r>
    </w:p>
    <w:p>
      <w:pPr>
        <w:pStyle w:val="ListBullet"/>
      </w:pPr>
      <w:r>
        <w:t>Gemini Pro expands the outline into narration and dialogue.</w:t>
      </w:r>
    </w:p>
    <w:p>
      <w:pPr>
        <w:pStyle w:val="ListBullet"/>
      </w:pPr>
      <w:r>
        <w:t>Stable Diffusion generates comic-style illustrations from image prompts.</w:t>
      </w:r>
    </w:p>
    <w:p>
      <w:pPr>
        <w:pStyle w:val="Heading1"/>
      </w:pPr>
      <w:r>
        <w:t>5. Data Flow</w:t>
      </w:r>
    </w:p>
    <w:p>
      <w:r>
        <w:t>User Input → FastAPI Route → Gemini Flash Outline → Gemini Pro Story → Stable Diffusion Images → Layout Builder → Comic Preview → PDF Export</w:t>
      </w:r>
    </w:p>
    <w:p>
      <w:pPr>
        <w:pStyle w:val="Heading1"/>
      </w:pPr>
      <w:r>
        <w:t>6. Main Modules</w:t>
      </w:r>
    </w:p>
    <w:p>
      <w:pPr>
        <w:pStyle w:val="ListBullet"/>
      </w:pPr>
      <w:r>
        <w:t>gemini_flash.py – outline generation</w:t>
      </w:r>
    </w:p>
    <w:p>
      <w:pPr>
        <w:pStyle w:val="ListBullet"/>
      </w:pPr>
      <w:r>
        <w:t>gemini_pro.py – story and dialogue generation</w:t>
      </w:r>
    </w:p>
    <w:p>
      <w:pPr>
        <w:pStyle w:val="ListBullet"/>
      </w:pPr>
      <w:r>
        <w:t>image_generator.py – illustration generation</w:t>
      </w:r>
    </w:p>
    <w:p>
      <w:pPr>
        <w:pStyle w:val="ListBullet"/>
      </w:pPr>
      <w:r>
        <w:t>layout_builder.py – panel organization</w:t>
      </w:r>
    </w:p>
    <w:p>
      <w:pPr>
        <w:pStyle w:val="ListBullet"/>
      </w:pPr>
      <w:r>
        <w:t>exporters.py – PDF generation</w:t>
      </w:r>
    </w:p>
    <w:p>
      <w:pPr>
        <w:pStyle w:val="ListBullet"/>
      </w:pPr>
      <w:r>
        <w:t>routes.py – application routing</w:t>
      </w:r>
    </w:p>
    <w:p>
      <w:pPr>
        <w:pStyle w:val="Heading1"/>
      </w:pPr>
      <w:r>
        <w:t>7. Interface Design</w:t>
      </w:r>
    </w:p>
    <w:p>
      <w:r>
        <w:t>The interface uses a centered form, clearly labeled inputs, organized result panels, and direct navigation from comic creation to preview and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