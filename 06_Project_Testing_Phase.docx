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Phase 6 – Project Testing</w:t>
      </w:r>
    </w:p>
    <w:p>
      <w:pPr>
        <w:jc w:val="center"/>
      </w:pPr>
      <w:r>
        <w:rPr>
          <w:i/>
          <w:sz w:val="22"/>
        </w:rPr>
        <w:t>ComicCraft – AI Comic Story Creator using Gemini Models</w:t>
      </w:r>
    </w:p>
    <w:p>
      <w:pPr>
        <w:pStyle w:val="Heading1"/>
      </w:pPr>
      <w:r>
        <w:t>1. Testing Objective</w:t>
      </w:r>
    </w:p>
    <w:p>
      <w:r>
        <w:t>Verify that the complete workflow from user input to comic generation, preview, and PDF export works correctly.</w:t>
      </w:r>
    </w:p>
    <w:p>
      <w:pPr>
        <w:pStyle w:val="Heading1"/>
      </w:pPr>
      <w:r>
        <w:t>2. Test Cases</w:t>
      </w:r>
    </w:p>
    <w:p>
      <w:pPr>
        <w:pStyle w:val="ListBullet"/>
      </w:pPr>
      <w:r>
        <w:t>TC-01: Open homepage and verify all input fields are displayed.</w:t>
      </w:r>
    </w:p>
    <w:p>
      <w:pPr>
        <w:pStyle w:val="ListBullet"/>
      </w:pPr>
      <w:r>
        <w:t>TC-02: Submit a valid story prompt and verify comic generation starts.</w:t>
      </w:r>
    </w:p>
    <w:p>
      <w:pPr>
        <w:pStyle w:val="ListBullet"/>
      </w:pPr>
      <w:r>
        <w:t>TC-03: Verify a five-panel outline is produced.</w:t>
      </w:r>
    </w:p>
    <w:p>
      <w:pPr>
        <w:pStyle w:val="ListBullet"/>
      </w:pPr>
      <w:r>
        <w:t>TC-04: Verify narration and dialogue are generated.</w:t>
      </w:r>
    </w:p>
    <w:p>
      <w:pPr>
        <w:pStyle w:val="ListBullet"/>
      </w:pPr>
      <w:r>
        <w:t>TC-05: Verify an image is generated for each panel.</w:t>
      </w:r>
    </w:p>
    <w:p>
      <w:pPr>
        <w:pStyle w:val="ListBullet"/>
      </w:pPr>
      <w:r>
        <w:t>TC-06: Verify the comic preview displays panel title, image, scene description, and narration.</w:t>
      </w:r>
    </w:p>
    <w:p>
      <w:pPr>
        <w:pStyle w:val="ListBullet"/>
      </w:pPr>
      <w:r>
        <w:t>TC-07: Click the PDF download option and verify a PDF is produced.</w:t>
      </w:r>
    </w:p>
    <w:p>
      <w:pPr>
        <w:pStyle w:val="ListBullet"/>
      </w:pPr>
      <w:r>
        <w:t>TC-08: Verify export-success confirmation page is displayed.</w:t>
      </w:r>
    </w:p>
    <w:p>
      <w:pPr>
        <w:pStyle w:val="ListBullet"/>
      </w:pPr>
      <w:r>
        <w:t>TC-09: Test /generate-comic/json using valid JSON input.</w:t>
      </w:r>
    </w:p>
    <w:p>
      <w:pPr>
        <w:pStyle w:val="ListBullet"/>
      </w:pPr>
      <w:r>
        <w:t>TC-10: Test /test-image with a direct image prompt.</w:t>
      </w:r>
    </w:p>
    <w:p>
      <w:pPr>
        <w:pStyle w:val="ListBullet"/>
      </w:pPr>
      <w:r>
        <w:t>TC-11: Test invalid or missing input and verify graceful error handling.</w:t>
      </w:r>
    </w:p>
    <w:p>
      <w:pPr>
        <w:pStyle w:val="ListBullet"/>
      </w:pPr>
      <w:r>
        <w:t>TC-12: Verify API keys are not hard-coded into public source files.</w:t>
      </w:r>
    </w:p>
    <w:p>
      <w:pPr>
        <w:pStyle w:val="Heading1"/>
      </w:pPr>
      <w:r>
        <w:t>3. Expected Results</w:t>
      </w:r>
    </w:p>
    <w:p>
      <w:r>
        <w:t>Each valid input should produce a complete comic workflow. Invalid inputs or unexpected API failures should be handled through FastAPI error handling and try-except mechanisms.</w:t>
      </w:r>
    </w:p>
    <w:p>
      <w:pPr>
        <w:pStyle w:val="Heading1"/>
      </w:pPr>
      <w:r>
        <w:t>4. Testing Evidence to Add</w:t>
      </w:r>
    </w:p>
    <w:p>
      <w:pPr>
        <w:pStyle w:val="ListBullet"/>
      </w:pPr>
      <w:r>
        <w:t>Homepage screenshot</w:t>
      </w:r>
    </w:p>
    <w:p>
      <w:pPr>
        <w:pStyle w:val="ListBullet"/>
      </w:pPr>
      <w:r>
        <w:t>Generated comic preview screenshot</w:t>
      </w:r>
    </w:p>
    <w:p>
      <w:pPr>
        <w:pStyle w:val="ListBullet"/>
      </w:pPr>
      <w:r>
        <w:t>PDF output screenshot</w:t>
      </w:r>
    </w:p>
    <w:p>
      <w:pPr>
        <w:pStyle w:val="ListBullet"/>
      </w:pPr>
      <w:r>
        <w:t>FastAPI /docs screenshot</w:t>
      </w:r>
    </w:p>
    <w:p>
      <w:pPr>
        <w:pStyle w:val="ListBullet"/>
      </w:pPr>
      <w:r>
        <w:t>Terminal/server execution screenshot</w:t>
      </w:r>
    </w:p>
    <w:p>
      <w:pPr>
        <w:pStyle w:val="ListBullet"/>
      </w:pPr>
      <w:r>
        <w:t>Any error-handling test screenshot</w:t>
      </w:r>
    </w:p>
    <w:p>
      <w:pPr>
        <w:pStyle w:val="Heading1"/>
      </w:pPr>
      <w:r>
        <w:t>5. Final Verification</w:t>
      </w:r>
    </w:p>
    <w:p>
      <w:r>
        <w:t>Run the project locally, generate at least one complete comic, confirm that all panels are visible, download the PDF, and verify that the exported file contains the expected images and narration.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