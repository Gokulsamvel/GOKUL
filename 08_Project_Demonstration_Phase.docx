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Phase 8 – Project Demonstration</w:t>
      </w:r>
    </w:p>
    <w:p>
      <w:pPr>
        <w:jc w:val="center"/>
      </w:pPr>
      <w:r>
        <w:rPr>
          <w:i/>
          <w:sz w:val="22"/>
        </w:rPr>
        <w:t>ComicCraft – AI Comic Story Creator using Gemini Models</w:t>
      </w:r>
    </w:p>
    <w:p>
      <w:pPr>
        <w:pStyle w:val="Heading1"/>
      </w:pPr>
      <w:r>
        <w:t>1. Demo Video Requirements</w:t>
      </w:r>
    </w:p>
    <w:p>
      <w:r>
        <w:t>The project demonstration should show the complete application execution with screen sharing and the student's voice-over/explanation.</w:t>
      </w:r>
    </w:p>
    <w:p>
      <w:pPr>
        <w:pStyle w:val="Heading1"/>
      </w:pPr>
      <w:r>
        <w:t>2. Recommended Demo Script</w:t>
      </w:r>
    </w:p>
    <w:p>
      <w:pPr>
        <w:pStyle w:val="ListBullet"/>
      </w:pPr>
      <w:r>
        <w:t>Introduce the project name: ComicCraft – AI Comic Story Creator using Gemini Models.</w:t>
      </w:r>
    </w:p>
    <w:p>
      <w:pPr>
        <w:pStyle w:val="ListBullet"/>
      </w:pPr>
      <w:r>
        <w:t>Explain the purpose: generate personalized comic stories and illustrations from user prompts.</w:t>
      </w:r>
    </w:p>
    <w:p>
      <w:pPr>
        <w:pStyle w:val="ListBullet"/>
      </w:pPr>
      <w:r>
        <w:t>Explain the benefits: faster comic creation, AI-assisted storytelling, image generation, preview, and PDF export.</w:t>
      </w:r>
    </w:p>
    <w:p>
      <w:pPr>
        <w:pStyle w:val="ListBullet"/>
      </w:pPr>
      <w:r>
        <w:t>Open the ComicCraft homepage.</w:t>
      </w:r>
    </w:p>
    <w:p>
      <w:pPr>
        <w:pStyle w:val="ListBullet"/>
      </w:pPr>
      <w:r>
        <w:t>Enter a sample story prompt, character name, setting, tone, and art style.</w:t>
      </w:r>
    </w:p>
    <w:p>
      <w:pPr>
        <w:pStyle w:val="ListBullet"/>
      </w:pPr>
      <w:r>
        <w:t>Submit the form and explain the AI generation workflow.</w:t>
      </w:r>
    </w:p>
    <w:p>
      <w:pPr>
        <w:pStyle w:val="ListBullet"/>
      </w:pPr>
      <w:r>
        <w:t>Show the generated comic panels one by one.</w:t>
      </w:r>
    </w:p>
    <w:p>
      <w:pPr>
        <w:pStyle w:val="ListBullet"/>
      </w:pPr>
      <w:r>
        <w:t>Explain the narration, dialogue, scene description, and images.</w:t>
      </w:r>
    </w:p>
    <w:p>
      <w:pPr>
        <w:pStyle w:val="ListBullet"/>
      </w:pPr>
      <w:r>
        <w:t>Click the PDF download option.</w:t>
      </w:r>
    </w:p>
    <w:p>
      <w:pPr>
        <w:pStyle w:val="ListBullet"/>
      </w:pPr>
      <w:r>
        <w:t>Show the generated PDF and explain the final output.</w:t>
      </w:r>
    </w:p>
    <w:p>
      <w:pPr>
        <w:pStyle w:val="ListBullet"/>
      </w:pPr>
      <w:r>
        <w:t>Briefly show FastAPI /docs if required.</w:t>
      </w:r>
    </w:p>
    <w:p>
      <w:pPr>
        <w:pStyle w:val="ListBullet"/>
      </w:pPr>
      <w:r>
        <w:t>Conclude with the project's key features and future enhancement possibilities.</w:t>
      </w:r>
    </w:p>
    <w:p>
      <w:pPr>
        <w:pStyle w:val="Heading1"/>
      </w:pPr>
      <w:r>
        <w:t>3. Sample Demo Input</w:t>
      </w:r>
    </w:p>
    <w:p>
      <w:pPr>
        <w:pStyle w:val="ListBullet"/>
      </w:pPr>
      <w:r>
        <w:t>Story Prompt: A brave fox exploring an enchanted forest.</w:t>
      </w:r>
    </w:p>
    <w:p>
      <w:pPr>
        <w:pStyle w:val="ListBullet"/>
      </w:pPr>
      <w:r>
        <w:t>Character: Fox</w:t>
      </w:r>
    </w:p>
    <w:p>
      <w:pPr>
        <w:pStyle w:val="ListBullet"/>
      </w:pPr>
      <w:r>
        <w:t>Setting: Enchanted Forest</w:t>
      </w:r>
    </w:p>
    <w:p>
      <w:pPr>
        <w:pStyle w:val="ListBullet"/>
      </w:pPr>
      <w:r>
        <w:t>Tone: Dramatic</w:t>
      </w:r>
    </w:p>
    <w:p>
      <w:pPr>
        <w:pStyle w:val="ListBullet"/>
      </w:pPr>
      <w:r>
        <w:t>Art Style: Anime</w:t>
      </w:r>
    </w:p>
    <w:p>
      <w:pPr>
        <w:pStyle w:val="Heading1"/>
      </w:pPr>
      <w:r>
        <w:t>4. Final Output to Show</w:t>
      </w:r>
    </w:p>
    <w:p>
      <w:r>
        <w:t>A panel-by-panel AI-generated comic with illustrations and narration, followed by the exported PDF.</w:t>
      </w:r>
    </w:p>
    <w:p>
      <w:pPr>
        <w:pStyle w:val="Heading1"/>
      </w:pPr>
      <w:r>
        <w:t>5. Demo Checklist</w:t>
      </w:r>
    </w:p>
    <w:p>
      <w:pPr>
        <w:pStyle w:val="ListBullet"/>
      </w:pPr>
      <w:r>
        <w:t>Screen recording enabled</w:t>
      </w:r>
    </w:p>
    <w:p>
      <w:pPr>
        <w:pStyle w:val="ListBullet"/>
      </w:pPr>
      <w:r>
        <w:t>Student voice-over is clear</w:t>
      </w:r>
    </w:p>
    <w:p>
      <w:pPr>
        <w:pStyle w:val="ListBullet"/>
      </w:pPr>
      <w:r>
        <w:t>Project name explained</w:t>
      </w:r>
    </w:p>
    <w:p>
      <w:pPr>
        <w:pStyle w:val="ListBullet"/>
      </w:pPr>
      <w:r>
        <w:t>Purpose explained</w:t>
      </w:r>
    </w:p>
    <w:p>
      <w:pPr>
        <w:pStyle w:val="ListBullet"/>
      </w:pPr>
      <w:r>
        <w:t>Benefits explained</w:t>
      </w:r>
    </w:p>
    <w:p>
      <w:pPr>
        <w:pStyle w:val="ListBullet"/>
      </w:pPr>
      <w:r>
        <w:t>Execution demonstrated</w:t>
      </w:r>
    </w:p>
    <w:p>
      <w:pPr>
        <w:pStyle w:val="ListBullet"/>
      </w:pPr>
      <w:r>
        <w:t>Final output shown</w:t>
      </w:r>
    </w:p>
    <w:p>
      <w:pPr>
        <w:pStyle w:val="ListBullet"/>
      </w:pPr>
      <w:r>
        <w:t>Google Drive sharing set to Anyone with the link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